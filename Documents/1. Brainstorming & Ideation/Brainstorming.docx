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Brainstorming &amp; Idea Prioritization</w:t>
      </w:r>
    </w:p>
    <w:p>
      <w:r>
        <w:rPr>
          <w:sz w:val="22"/>
        </w:rPr>
        <w:t>Date: 08 July 2026</w:t>
      </w:r>
    </w:p>
    <w:p>
      <w:r>
        <w:rPr>
          <w:sz w:val="22"/>
        </w:rPr>
        <w:t>Project Name: Rising Waters – Flood Prediction System</w:t>
      </w:r>
    </w:p>
    <w:p>
      <w:r>
        <w:rPr>
          <w:sz w:val="22"/>
        </w:rPr>
        <w:t>Maximum Marks: 3</w:t>
      </w:r>
    </w:p>
    <w:p>
      <w:r>
        <w:rPr>
          <w:sz w:val="22"/>
        </w:rPr>
      </w:r>
    </w:p>
    <w:p>
      <w:r>
        <w:rPr>
          <w:sz w:val="22"/>
        </w:rPr>
        <w:t>Step 1: Brainstorming &amp; Idea Listing</w:t>
      </w:r>
    </w:p>
    <w:p>
      <w:r>
        <w:rPr>
          <w:sz w:val="22"/>
        </w:rPr>
      </w:r>
    </w:p>
    <w:p>
      <w:r>
        <w:rPr>
          <w:sz w:val="22"/>
        </w:rPr>
        <w:t>Sai Vamsi Bommu - AI-based Flood Prediction using Weather Data - Artificial Intelligence</w:t>
      </w:r>
    </w:p>
    <w:p>
      <w:r>
        <w:rPr>
          <w:sz w:val="22"/>
        </w:rPr>
        <w:t>Nalla Yudeshna - Historical Rainfall Analysis - Data Analytics</w:t>
      </w:r>
    </w:p>
    <w:p>
      <w:r>
        <w:rPr>
          <w:sz w:val="22"/>
        </w:rPr>
        <w:t>Arthala Poojitha - Flood Risk Prediction Dashboard - Web Application</w:t>
      </w:r>
    </w:p>
    <w:p>
      <w:r>
        <w:rPr>
          <w:sz w:val="22"/>
        </w:rPr>
        <w:t>Maraka Krishna Sai - Early Flood Warning Alert System - Disaster Management</w:t>
      </w:r>
    </w:p>
    <w:p>
      <w:r>
        <w:rPr>
          <w:sz w:val="22"/>
        </w:rPr>
        <w:t>Supriya Rapuru - Interactive Data Visualization - Visualization</w:t>
      </w:r>
    </w:p>
    <w:p>
      <w:r>
        <w:rPr>
          <w:sz w:val="22"/>
        </w:rPr>
      </w:r>
    </w:p>
    <w:p>
      <w:r>
        <w:rPr>
          <w:sz w:val="22"/>
        </w:rPr>
        <w:t>Step 2: Idea Prioritization</w:t>
      </w:r>
    </w:p>
    <w:p>
      <w:r>
        <w:rPr>
          <w:sz w:val="22"/>
        </w:rPr>
      </w:r>
    </w:p>
    <w:p>
      <w:r>
        <w:rPr>
          <w:sz w:val="22"/>
        </w:rPr>
        <w:t>Selected Final Idea:</w:t>
      </w:r>
    </w:p>
    <w:p>
      <w:r>
        <w:rPr>
          <w:sz w:val="22"/>
        </w:rPr>
        <w:t>AI-based Flood Prediction System</w:t>
      </w:r>
    </w:p>
    <w:p>
      <w:r>
        <w:rPr>
          <w:sz w:val="22"/>
        </w:rPr>
      </w:r>
    </w:p>
    <w:p>
      <w:r>
        <w:rPr>
          <w:sz w:val="22"/>
        </w:rPr>
        <w:t>Feasibility: High</w:t>
      </w:r>
    </w:p>
    <w:p>
      <w:r>
        <w:rPr>
          <w:sz w:val="22"/>
        </w:rPr>
        <w:t>Importance: High</w:t>
      </w:r>
    </w:p>
    <w:p>
      <w:r>
        <w:rPr>
          <w:sz w:val="22"/>
        </w:rPr>
        <w:t>Priority: 1</w:t>
      </w:r>
    </w:p>
    <w:p>
      <w:r>
        <w:rPr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